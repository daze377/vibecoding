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of Achievement</w:t>
      </w:r>
    </w:p>
    <w:p>
      <w:pPr>
        <w:jc w:val="center"/>
      </w:pPr>
      <w:r>
        <w:rPr>
          <w:sz w:val="32"/>
        </w:rPr>
        <w:br/>
        <w:t>Awarded to</w:t>
        <w:br/>
        <w:br/>
        <w:t>Olivia</w:t>
        <w:br/>
        <w:br/>
        <w:t>for finishing Week 1 of the Vibe Coding class.</w:t>
        <w:br/>
        <w:br/>
        <w:t>June 11,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